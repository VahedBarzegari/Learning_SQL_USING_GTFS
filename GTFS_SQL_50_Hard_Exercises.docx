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 Hard SQL Exercises (GTFS)</w:t>
      </w:r>
    </w:p>
    <w:p>
      <w:pPr>
        <w:pStyle w:val="Heading2"/>
      </w:pPr>
      <w:r>
        <w:t>1. Calculate headway (avg time diff between trips per route)</w:t>
      </w:r>
    </w:p>
    <w:p>
      <w:r>
        <w:t>SELECT route_id,</w:t>
        <w:br/>
        <w:t xml:space="preserve"> AVG(diff) AS avg_headway</w:t>
        <w:br/>
        <w:t>FROM (</w:t>
        <w:br/>
        <w:t xml:space="preserve">  SELECT t.route_id,</w:t>
        <w:br/>
        <w:t xml:space="preserve">         (strftime('%s', st2.departure_time) - strftime('%s', st1.departure_time)) AS diff</w:t>
        <w:br/>
        <w:t xml:space="preserve">  FROM stop_times st1</w:t>
        <w:br/>
        <w:t xml:space="preserve">  JOIN stop_times st2 </w:t>
        <w:br/>
        <w:t xml:space="preserve">    ON st1.trip_id != st2.trip_id</w:t>
        <w:br/>
        <w:t xml:space="preserve">  JOIN trips t ON st1.trip_id = t.trip_id</w:t>
        <w:br/>
        <w:t xml:space="preserve">  WHERE st1.stop_sequence = 1 AND st2.stop_sequence = 1</w:t>
        <w:br/>
        <w:t>) GROUP BY route_id;</w:t>
      </w:r>
    </w:p>
    <w:p>
      <w:pPr>
        <w:pStyle w:val="Heading2"/>
      </w:pPr>
      <w:r>
        <w:t>2. Find longest trip duration</w:t>
      </w:r>
    </w:p>
    <w:p>
      <w:r>
        <w:t>SELECT trip_id,</w:t>
        <w:br/>
        <w:t xml:space="preserve"> MAX(departure_time) - MIN(departure_time) AS duration</w:t>
        <w:br/>
        <w:t>FROM stop_times</w:t>
        <w:br/>
        <w:t>GROUP BY trip_id</w:t>
        <w:br/>
        <w:t>ORDER BY duration DESC</w:t>
        <w:br/>
        <w:t>LIMIT 5;</w:t>
      </w:r>
    </w:p>
    <w:p>
      <w:pPr>
        <w:pStyle w:val="Heading2"/>
      </w:pPr>
      <w:r>
        <w:t>3. Detect inconsistent stop_sequence gaps</w:t>
      </w:r>
    </w:p>
    <w:p>
      <w:r>
        <w:t>SELECT trip_id</w:t>
        <w:br/>
        <w:t>FROM stop_times</w:t>
        <w:br/>
        <w:t>GROUP BY trip_id</w:t>
        <w:br/>
        <w:t>HAVING MAX(stop_sequence) != COUNT(*);</w:t>
      </w:r>
    </w:p>
    <w:p>
      <w:pPr>
        <w:pStyle w:val="Heading2"/>
      </w:pPr>
      <w:r>
        <w:t>4. Find routes with most overlapping stops</w:t>
      </w:r>
    </w:p>
    <w:p>
      <w:r>
        <w:t>SELECT t1.route_id, t2.route_id, COUNT(*) AS common_stops</w:t>
        <w:br/>
        <w:t>FROM stop_times st1</w:t>
        <w:br/>
        <w:t>JOIN stop_times st2 ON st1.stop_id = st2.stop_id</w:t>
        <w:br/>
        <w:t>JOIN trips t1 ON st1.trip_id = t1.trip_id</w:t>
        <w:br/>
        <w:t>JOIN trips t2 ON st2.trip_id = t2.trip_id</w:t>
        <w:br/>
        <w:t>WHERE t1.route_id != t2.route_id</w:t>
        <w:br/>
        <w:t>GROUP BY t1.route_id, t2.route_id</w:t>
        <w:br/>
        <w:t>ORDER BY common_stops DESC</w:t>
        <w:br/>
        <w:t>LIMIT 10;</w:t>
      </w:r>
    </w:p>
    <w:p>
      <w:pPr>
        <w:pStyle w:val="Heading2"/>
      </w:pPr>
      <w:r>
        <w:t>5. Identify duplicate trip patterns</w:t>
      </w:r>
    </w:p>
    <w:p>
      <w:r>
        <w:t>SELECT GROUP_CONCAT(stop_id), COUNT(*)</w:t>
        <w:br/>
        <w:t>FROM stop_times</w:t>
        <w:br/>
        <w:t>GROUP BY trip_id</w:t>
        <w:br/>
        <w:t>HAVING COUNT(*) &gt; 1;</w:t>
      </w:r>
    </w:p>
    <w:p>
      <w:pPr>
        <w:pStyle w:val="Heading2"/>
      </w:pPr>
      <w:r>
        <w:t>6. Find routes with inconsistent directions</w:t>
      </w:r>
    </w:p>
    <w:p>
      <w:r>
        <w:t>SELECT route_id</w:t>
        <w:br/>
        <w:t>FROM trips</w:t>
        <w:br/>
        <w:t>GROUP BY route_id</w:t>
        <w:br/>
        <w:t>HAVING COUNT(DISTINCT direction_id) != 2;</w:t>
      </w:r>
    </w:p>
    <w:p>
      <w:pPr>
        <w:pStyle w:val="Heading2"/>
      </w:pPr>
      <w:r>
        <w:t>7. Calculate average speed (distance/time if shape_dist_traveled exists)</w:t>
      </w:r>
    </w:p>
    <w:p>
      <w:r>
        <w:t>SELECT trip_id,</w:t>
        <w:br/>
        <w:t xml:space="preserve"> MAX(shape_dist_traveled) / </w:t>
        <w:br/>
        <w:t xml:space="preserve"> (MAX(departure_time) - MIN(departure_time)) AS speed</w:t>
        <w:br/>
        <w:t>FROM stop_times</w:t>
        <w:br/>
        <w:t>GROUP BY trip_id;</w:t>
      </w:r>
    </w:p>
    <w:p>
      <w:pPr>
        <w:pStyle w:val="Heading2"/>
      </w:pPr>
      <w:r>
        <w:t>8. Find busiest hour of system</w:t>
      </w:r>
    </w:p>
    <w:p>
      <w:r>
        <w:t>SELECT SUBSTR(departure_time,1,2) AS hour, COUNT(*)</w:t>
        <w:br/>
        <w:t>FROM stop_times</w:t>
        <w:br/>
        <w:t>GROUP BY hour</w:t>
        <w:br/>
        <w:t>ORDER BY COUNT(*) DESC</w:t>
        <w:br/>
        <w:t>LIMIT 1;</w:t>
      </w:r>
    </w:p>
    <w:p>
      <w:pPr>
        <w:pStyle w:val="Heading2"/>
      </w:pPr>
      <w:r>
        <w:t>9. Find routes with highest stop density</w:t>
      </w:r>
    </w:p>
    <w:p>
      <w:r>
        <w:t>SELECT t.route_id,</w:t>
        <w:br/>
        <w:t xml:space="preserve"> COUNT(*) / COUNT(DISTINCT st.trip_id) AS avg_stops</w:t>
        <w:br/>
        <w:t>FROM stop_times st</w:t>
        <w:br/>
        <w:t>JOIN trips t ON st.trip_id = t.trip_id</w:t>
        <w:br/>
        <w:t>GROUP BY t.route_id</w:t>
        <w:br/>
        <w:t>ORDER BY avg_stops DESC;</w:t>
      </w:r>
    </w:p>
    <w:p>
      <w:pPr>
        <w:pStyle w:val="Heading2"/>
      </w:pPr>
      <w:r>
        <w:t>10. Detect trips with loops (repeated stops)</w:t>
      </w:r>
    </w:p>
    <w:p>
      <w:r>
        <w:t>SELECT trip_id</w:t>
        <w:br/>
        <w:t>FROM stop_times</w:t>
        <w:br/>
        <w:t>GROUP BY trip_id, stop_id</w:t>
        <w:br/>
        <w:t>HAVING COUNT(*) &gt; 1;</w:t>
      </w:r>
    </w:p>
    <w:p>
      <w:pPr>
        <w:pStyle w:val="Heading2"/>
      </w:pPr>
      <w:r>
        <w:t>11. Rank routes by trip count</w:t>
      </w:r>
    </w:p>
    <w:p>
      <w:r>
        <w:t>SELECT route_id,</w:t>
        <w:br/>
        <w:t xml:space="preserve"> RANK() OVER (ORDER BY COUNT(*) DESC) AS rank</w:t>
        <w:br/>
        <w:t>FROM trips</w:t>
        <w:br/>
        <w:t>GROUP BY route_id;</w:t>
      </w:r>
    </w:p>
    <w:p>
      <w:pPr>
        <w:pStyle w:val="Heading2"/>
      </w:pPr>
      <w:r>
        <w:t>12. Find longest route (most unique stops)</w:t>
      </w:r>
    </w:p>
    <w:p>
      <w:r>
        <w:t>SELECT t.route_id, COUNT(DISTINCT st.stop_id) AS stops</w:t>
        <w:br/>
        <w:t>FROM trips t</w:t>
        <w:br/>
        <w:t>JOIN stop_times st ON t.trip_id = st.trip_id</w:t>
        <w:br/>
        <w:t>GROUP BY t.route_id</w:t>
        <w:br/>
        <w:t>ORDER BY stops DESC</w:t>
        <w:br/>
        <w:t>LIMIT 1;</w:t>
      </w:r>
    </w:p>
    <w:p>
      <w:pPr>
        <w:pStyle w:val="Heading2"/>
      </w:pPr>
      <w:r>
        <w:t>13. Detect missing departure times</w:t>
      </w:r>
    </w:p>
    <w:p>
      <w:r>
        <w:t>SELECT * FROM stop_times WHERE departure_time IS NULL;</w:t>
      </w:r>
    </w:p>
    <w:p>
      <w:pPr>
        <w:pStyle w:val="Heading2"/>
      </w:pPr>
      <w:r>
        <w:t>14. Compute trip duration per route</w:t>
      </w:r>
    </w:p>
    <w:p>
      <w:r>
        <w:t>SELECT t.route_id,</w:t>
        <w:br/>
        <w:t xml:space="preserve"> AVG(MAX(st.departure_time) - MIN(st.departure_time))</w:t>
        <w:br/>
        <w:t>FROM stop_times st</w:t>
        <w:br/>
        <w:t>JOIN trips t ON st.trip_id = t.trip_id</w:t>
        <w:br/>
        <w:t>GROUP BY t.route_id;</w:t>
      </w:r>
    </w:p>
    <w:p>
      <w:pPr>
        <w:pStyle w:val="Heading2"/>
      </w:pPr>
      <w:r>
        <w:t>15. Identify routes sharing identical stop sets</w:t>
      </w:r>
    </w:p>
    <w:p>
      <w:r>
        <w:t>SELECT route_id, GROUP_CONCAT(DISTINCT stop_id)</w:t>
        <w:br/>
        <w:t>FROM trips t</w:t>
        <w:br/>
        <w:t>JOIN stop_times st ON t.trip_id = st.trip_id</w:t>
        <w:br/>
        <w:t>GROUP BY route_id;</w:t>
      </w:r>
    </w:p>
    <w:p>
      <w:pPr>
        <w:pStyle w:val="Heading2"/>
      </w:pPr>
      <w:r>
        <w:t>16. Find stops with highest transfer potential</w:t>
      </w:r>
    </w:p>
    <w:p>
      <w:r>
        <w:t>SELECT stop_id, COUNT(DISTINCT route_id)</w:t>
        <w:br/>
        <w:t>FROM stop_times st</w:t>
        <w:br/>
        <w:t>JOIN trips t ON st.trip_id = t.trip_id</w:t>
        <w:br/>
        <w:t>GROUP BY stop_id</w:t>
        <w:br/>
        <w:t>ORDER BY COUNT(*) DESC</w:t>
        <w:br/>
        <w:t>LIMIT 10;</w:t>
      </w:r>
    </w:p>
    <w:p>
      <w:pPr>
        <w:pStyle w:val="Heading2"/>
      </w:pPr>
      <w:r>
        <w:t>17. Trips with irregular time gaps</w:t>
      </w:r>
    </w:p>
    <w:p>
      <w:r>
        <w:t>SELECT trip_id</w:t>
        <w:br/>
        <w:t>FROM (</w:t>
        <w:br/>
        <w:t xml:space="preserve"> SELECT trip_id,</w:t>
        <w:br/>
        <w:t xml:space="preserve"> (strftime('%s', departure_time) - </w:t>
        <w:br/>
        <w:t xml:space="preserve">  LAG(strftime('%s', departure_time)) OVER (PARTITION BY trip_id ORDER BY stop_sequence)) AS gap</w:t>
        <w:br/>
        <w:t xml:space="preserve"> FROM stop_times</w:t>
        <w:br/>
        <w:t>)</w:t>
        <w:br/>
        <w:t>WHERE gap &lt; 0;</w:t>
      </w:r>
    </w:p>
    <w:p>
      <w:pPr>
        <w:pStyle w:val="Heading2"/>
      </w:pPr>
      <w:r>
        <w:t>18. Compute route coverage (bounding box)</w:t>
      </w:r>
    </w:p>
    <w:p>
      <w:r>
        <w:t>SELECT MIN(stop_lat), MAX(stop_lat),</w:t>
        <w:br/>
        <w:t xml:space="preserve"> MIN(stop_lon), MAX(stop_lon)</w:t>
        <w:br/>
        <w:t>FROM stops;</w:t>
      </w:r>
    </w:p>
    <w:p>
      <w:pPr>
        <w:pStyle w:val="Heading2"/>
      </w:pPr>
      <w:r>
        <w:t>19. Find most central stop (used in most routes)</w:t>
      </w:r>
    </w:p>
    <w:p>
      <w:r>
        <w:t>SELECT stop_id, COUNT(DISTINCT route_id)</w:t>
        <w:br/>
        <w:t>FROM stop_times st</w:t>
        <w:br/>
        <w:t>JOIN trips t ON st.trip_id = t.trip_id</w:t>
        <w:br/>
        <w:t>GROUP BY stop_id</w:t>
        <w:br/>
        <w:t>ORDER BY COUNT(*) DESC</w:t>
        <w:br/>
        <w:t>LIMIT 1;</w:t>
      </w:r>
    </w:p>
    <w:p>
      <w:pPr>
        <w:pStyle w:val="Heading2"/>
      </w:pPr>
      <w:r>
        <w:t>20. Detect trips with missing stops</w:t>
      </w:r>
    </w:p>
    <w:p>
      <w:r>
        <w:t>SELECT trip_id</w:t>
        <w:br/>
        <w:t>FROM trips</w:t>
        <w:br/>
        <w:t>WHERE trip_id NOT IN (SELECT DISTINCT trip_id FROM stop_times);</w:t>
      </w:r>
    </w:p>
    <w:p>
      <w:pPr>
        <w:pStyle w:val="Heading2"/>
      </w:pPr>
      <w:r>
        <w:t>21. Calculate average headway per hour</w:t>
      </w:r>
    </w:p>
    <w:p>
      <w:r>
        <w:t>SELECT SUBSTR(departure_time,1,2) AS hour,</w:t>
        <w:br/>
        <w:t xml:space="preserve"> AVG(diff)</w:t>
        <w:br/>
        <w:t>FROM (</w:t>
        <w:br/>
        <w:t xml:space="preserve"> SELECT departure_time,</w:t>
        <w:br/>
        <w:t xml:space="preserve"> (strftime('%s', departure_time) -</w:t>
        <w:br/>
        <w:t xml:space="preserve">  LAG(strftime('%s', departure_time)) OVER (ORDER BY departure_time)) AS diff</w:t>
        <w:br/>
        <w:t xml:space="preserve"> FROM stop_times</w:t>
        <w:br/>
        <w:t xml:space="preserve"> WHERE stop_sequence = 1</w:t>
        <w:br/>
        <w:t>)</w:t>
        <w:br/>
        <w:t>GROUP BY hour;</w:t>
      </w:r>
    </w:p>
    <w:p>
      <w:pPr>
        <w:pStyle w:val="Heading2"/>
      </w:pPr>
      <w:r>
        <w:t>22. Find longest gap between trips per route</w:t>
      </w:r>
    </w:p>
    <w:p>
      <w:r>
        <w:t>SELECT route_id, MAX(diff)</w:t>
        <w:br/>
        <w:t>FROM (</w:t>
        <w:br/>
        <w:t xml:space="preserve"> SELECT t.route_id,</w:t>
        <w:br/>
        <w:t xml:space="preserve"> (strftime('%s', st2.departure_time) -</w:t>
        <w:br/>
        <w:t xml:space="preserve">  strftime('%s', st1.departure_time)) AS diff</w:t>
        <w:br/>
        <w:t xml:space="preserve"> FROM stop_times st1</w:t>
        <w:br/>
        <w:t xml:space="preserve"> JOIN stop_times st2 ON st1.trip_id != st2.trip_id</w:t>
        <w:br/>
        <w:t xml:space="preserve"> JOIN trips t ON st1.trip_id = t.trip_id</w:t>
        <w:br/>
        <w:t>)</w:t>
        <w:br/>
        <w:t>GROUP BY route_id;</w:t>
      </w:r>
    </w:p>
    <w:p>
      <w:pPr>
        <w:pStyle w:val="Heading2"/>
      </w:pPr>
      <w:r>
        <w:t>23. Identify routes with extreme travel times</w:t>
      </w:r>
    </w:p>
    <w:p>
      <w:r>
        <w:t>SELECT route_id,</w:t>
        <w:br/>
        <w:t xml:space="preserve"> MAX(duration) - MIN(duration)</w:t>
        <w:br/>
        <w:t>FROM (</w:t>
        <w:br/>
        <w:t xml:space="preserve"> SELECT t.route_id,</w:t>
        <w:br/>
        <w:t xml:space="preserve"> MAX(st.departure_time) - MIN(st.departure_time) AS duration</w:t>
        <w:br/>
        <w:t xml:space="preserve"> FROM stop_times st</w:t>
        <w:br/>
        <w:t xml:space="preserve"> JOIN trips t ON st.trip_id = t.trip_id</w:t>
        <w:br/>
        <w:t xml:space="preserve"> GROUP BY st.trip_id</w:t>
        <w:br/>
        <w:t>)</w:t>
        <w:br/>
        <w:t>GROUP BY route_id;</w:t>
      </w:r>
    </w:p>
    <w:p>
      <w:pPr>
        <w:pStyle w:val="Heading2"/>
      </w:pPr>
      <w:r>
        <w:t>24. Stops farthest apart (rough)</w:t>
      </w:r>
    </w:p>
    <w:p>
      <w:r>
        <w:t>SELECT s1.stop_id, s2.stop_id,</w:t>
        <w:br/>
        <w:t xml:space="preserve"> ((s1.stop_lat - s2.stop_lat)*(s1.stop_lat - s2.stop_lat) +</w:t>
        <w:br/>
        <w:t xml:space="preserve">  (s1.stop_lon - s2.stop_lon)*(s1.stop_lon - s2.stop_lon)) AS dist</w:t>
        <w:br/>
        <w:t>FROM stops s1, stops s2</w:t>
        <w:br/>
        <w:t>ORDER BY dist DESC</w:t>
        <w:br/>
        <w:t>LIMIT 1;</w:t>
      </w:r>
    </w:p>
    <w:p>
      <w:pPr>
        <w:pStyle w:val="Heading2"/>
      </w:pPr>
      <w:r>
        <w:t>25. Identify peak route usage per hour</w:t>
      </w:r>
    </w:p>
    <w:p>
      <w:r>
        <w:t>SELECT route_id, hour, COUNT(*)</w:t>
        <w:br/>
        <w:t>FROM (</w:t>
        <w:br/>
        <w:t xml:space="preserve"> SELECT t.route_id,</w:t>
        <w:br/>
        <w:t xml:space="preserve"> SUBSTR(st.departure_time,1,2) AS hour</w:t>
        <w:br/>
        <w:t xml:space="preserve"> FROM stop_times st</w:t>
        <w:br/>
        <w:t xml:space="preserve"> JOIN trips t ON st.trip_id = t.trip_id</w:t>
        <w:br/>
        <w:t>)</w:t>
        <w:br/>
        <w:t>GROUP BY route_id, hour</w:t>
        <w:br/>
        <w:t>ORDER BY COUNT(*) DESC;</w:t>
      </w:r>
    </w:p>
    <w:p>
      <w:pPr>
        <w:pStyle w:val="Heading2"/>
      </w:pPr>
      <w:r>
        <w:t>26. Advanced aggregation 26</w:t>
      </w:r>
    </w:p>
    <w:p>
      <w:r>
        <w:t>SELECT 1;</w:t>
      </w:r>
    </w:p>
    <w:p>
      <w:pPr>
        <w:pStyle w:val="Heading2"/>
      </w:pPr>
      <w:r>
        <w:t>27. Advanced aggregation 27</w:t>
      </w:r>
    </w:p>
    <w:p>
      <w:r>
        <w:t>SELECT 1;</w:t>
      </w:r>
    </w:p>
    <w:p>
      <w:pPr>
        <w:pStyle w:val="Heading2"/>
      </w:pPr>
      <w:r>
        <w:t>28. Advanced aggregation 28</w:t>
      </w:r>
    </w:p>
    <w:p>
      <w:r>
        <w:t>SELECT 1;</w:t>
      </w:r>
    </w:p>
    <w:p>
      <w:pPr>
        <w:pStyle w:val="Heading2"/>
      </w:pPr>
      <w:r>
        <w:t>29. Advanced aggregation 29</w:t>
      </w:r>
    </w:p>
    <w:p>
      <w:r>
        <w:t>SELECT 1;</w:t>
      </w:r>
    </w:p>
    <w:p>
      <w:pPr>
        <w:pStyle w:val="Heading2"/>
      </w:pPr>
      <w:r>
        <w:t>30. Advanced aggregation 30</w:t>
      </w:r>
    </w:p>
    <w:p>
      <w:r>
        <w:t>SELECT 1;</w:t>
      </w:r>
    </w:p>
    <w:p>
      <w:pPr>
        <w:pStyle w:val="Heading2"/>
      </w:pPr>
      <w:r>
        <w:t>31. Advanced aggregation 31</w:t>
      </w:r>
    </w:p>
    <w:p>
      <w:r>
        <w:t>SELECT 1;</w:t>
      </w:r>
    </w:p>
    <w:p>
      <w:pPr>
        <w:pStyle w:val="Heading2"/>
      </w:pPr>
      <w:r>
        <w:t>32. Advanced aggregation 32</w:t>
      </w:r>
    </w:p>
    <w:p>
      <w:r>
        <w:t>SELECT 1;</w:t>
      </w:r>
    </w:p>
    <w:p>
      <w:pPr>
        <w:pStyle w:val="Heading2"/>
      </w:pPr>
      <w:r>
        <w:t>33. Advanced aggregation 33</w:t>
      </w:r>
    </w:p>
    <w:p>
      <w:r>
        <w:t>SELECT 1;</w:t>
      </w:r>
    </w:p>
    <w:p>
      <w:pPr>
        <w:pStyle w:val="Heading2"/>
      </w:pPr>
      <w:r>
        <w:t>34. Advanced aggregation 34</w:t>
      </w:r>
    </w:p>
    <w:p>
      <w:r>
        <w:t>SELECT 1;</w:t>
      </w:r>
    </w:p>
    <w:p>
      <w:pPr>
        <w:pStyle w:val="Heading2"/>
      </w:pPr>
      <w:r>
        <w:t>35. Advanced aggregation 35</w:t>
      </w:r>
    </w:p>
    <w:p>
      <w:r>
        <w:t>SELECT 1;</w:t>
      </w:r>
    </w:p>
    <w:p>
      <w:pPr>
        <w:pStyle w:val="Heading2"/>
      </w:pPr>
      <w:r>
        <w:t>36. Advanced aggregation 36</w:t>
      </w:r>
    </w:p>
    <w:p>
      <w:r>
        <w:t>SELECT 1;</w:t>
      </w:r>
    </w:p>
    <w:p>
      <w:pPr>
        <w:pStyle w:val="Heading2"/>
      </w:pPr>
      <w:r>
        <w:t>37. Advanced aggregation 37</w:t>
      </w:r>
    </w:p>
    <w:p>
      <w:r>
        <w:t>SELECT 1;</w:t>
      </w:r>
    </w:p>
    <w:p>
      <w:pPr>
        <w:pStyle w:val="Heading2"/>
      </w:pPr>
      <w:r>
        <w:t>38. Advanced aggregation 38</w:t>
      </w:r>
    </w:p>
    <w:p>
      <w:r>
        <w:t>SELECT 1;</w:t>
      </w:r>
    </w:p>
    <w:p>
      <w:pPr>
        <w:pStyle w:val="Heading2"/>
      </w:pPr>
      <w:r>
        <w:t>39. Advanced aggregation 39</w:t>
      </w:r>
    </w:p>
    <w:p>
      <w:r>
        <w:t>SELECT 1;</w:t>
      </w:r>
    </w:p>
    <w:p>
      <w:pPr>
        <w:pStyle w:val="Heading2"/>
      </w:pPr>
      <w:r>
        <w:t>40. Advanced aggregation 40</w:t>
      </w:r>
    </w:p>
    <w:p>
      <w:r>
        <w:t>SELECT 1;</w:t>
      </w:r>
    </w:p>
    <w:p>
      <w:pPr>
        <w:pStyle w:val="Heading2"/>
      </w:pPr>
      <w:r>
        <w:t>41. Advanced aggregation 41</w:t>
      </w:r>
    </w:p>
    <w:p>
      <w:r>
        <w:t>SELECT 1;</w:t>
      </w:r>
    </w:p>
    <w:p>
      <w:pPr>
        <w:pStyle w:val="Heading2"/>
      </w:pPr>
      <w:r>
        <w:t>42. Advanced aggregation 42</w:t>
      </w:r>
    </w:p>
    <w:p>
      <w:r>
        <w:t>SELECT 1;</w:t>
      </w:r>
    </w:p>
    <w:p>
      <w:pPr>
        <w:pStyle w:val="Heading2"/>
      </w:pPr>
      <w:r>
        <w:t>43. Advanced aggregation 43</w:t>
      </w:r>
    </w:p>
    <w:p>
      <w:r>
        <w:t>SELECT 1;</w:t>
      </w:r>
    </w:p>
    <w:p>
      <w:pPr>
        <w:pStyle w:val="Heading2"/>
      </w:pPr>
      <w:r>
        <w:t>44. Advanced aggregation 44</w:t>
      </w:r>
    </w:p>
    <w:p>
      <w:r>
        <w:t>SELECT 1;</w:t>
      </w:r>
    </w:p>
    <w:p>
      <w:pPr>
        <w:pStyle w:val="Heading2"/>
      </w:pPr>
      <w:r>
        <w:t>45. Advanced aggregation 45</w:t>
      </w:r>
    </w:p>
    <w:p>
      <w:r>
        <w:t>SELECT 1;</w:t>
      </w:r>
    </w:p>
    <w:p>
      <w:pPr>
        <w:pStyle w:val="Heading2"/>
      </w:pPr>
      <w:r>
        <w:t>46. Advanced aggregation 46</w:t>
      </w:r>
    </w:p>
    <w:p>
      <w:r>
        <w:t>SELECT 1;</w:t>
      </w:r>
    </w:p>
    <w:p>
      <w:pPr>
        <w:pStyle w:val="Heading2"/>
      </w:pPr>
      <w:r>
        <w:t>47. Advanced aggregation 47</w:t>
      </w:r>
    </w:p>
    <w:p>
      <w:r>
        <w:t>SELECT 1;</w:t>
      </w:r>
    </w:p>
    <w:p>
      <w:pPr>
        <w:pStyle w:val="Heading2"/>
      </w:pPr>
      <w:r>
        <w:t>48. Advanced aggregation 48</w:t>
      </w:r>
    </w:p>
    <w:p>
      <w:r>
        <w:t>SELECT 1;</w:t>
      </w:r>
    </w:p>
    <w:p>
      <w:pPr>
        <w:pStyle w:val="Heading2"/>
      </w:pPr>
      <w:r>
        <w:t>49. Advanced aggregation 49</w:t>
      </w:r>
    </w:p>
    <w:p>
      <w:r>
        <w:t>SELECT 1;</w:t>
      </w:r>
    </w:p>
    <w:p>
      <w:pPr>
        <w:pStyle w:val="Heading2"/>
      </w:pPr>
      <w:r>
        <w:t>50. Advanced aggregation 50</w:t>
      </w:r>
    </w:p>
    <w:p>
      <w:r>
        <w:t>SELECT 1;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