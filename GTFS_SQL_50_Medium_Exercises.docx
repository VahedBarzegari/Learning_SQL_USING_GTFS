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50 Medium SQL Exercises (GTFS)</w:t>
      </w:r>
    </w:p>
    <w:p>
      <w:pPr>
        <w:pStyle w:val="Heading2"/>
      </w:pPr>
      <w:r>
        <w:t>1. Count trips per route ordered descending</w:t>
      </w:r>
    </w:p>
    <w:p>
      <w:r>
        <w:t>SELECT route_id, COUNT(*) AS trips FROM trips GROUP BY route_id ORDER BY trips DESC;</w:t>
      </w:r>
    </w:p>
    <w:p>
      <w:pPr>
        <w:pStyle w:val="Heading2"/>
      </w:pPr>
      <w:r>
        <w:t>2. Find routes with no trips</w:t>
      </w:r>
    </w:p>
    <w:p>
      <w:r>
        <w:t>SELECT r.route_id FROM routes r LEFT JOIN trips t ON r.route_id = t.route_id WHERE t.trip_id IS NULL;</w:t>
      </w:r>
    </w:p>
    <w:p>
      <w:pPr>
        <w:pStyle w:val="Heading2"/>
      </w:pPr>
      <w:r>
        <w:t>3. Count stops per route (distinct)</w:t>
      </w:r>
    </w:p>
    <w:p>
      <w:r>
        <w:t>SELECT t.route_id, COUNT(DISTINCT st.stop_id) FROM trips t JOIN stop_times st ON t.trip_id = st.trip_id GROUP BY t.route_id;</w:t>
      </w:r>
    </w:p>
    <w:p>
      <w:pPr>
        <w:pStyle w:val="Heading2"/>
      </w:pPr>
      <w:r>
        <w:t>4. Find trips with maximum stops</w:t>
      </w:r>
    </w:p>
    <w:p>
      <w:r>
        <w:t>SELECT trip_id, COUNT(*) AS stops FROM stop_times GROUP BY trip_id ORDER BY stops DESC LIMIT 5;</w:t>
      </w:r>
    </w:p>
    <w:p>
      <w:pPr>
        <w:pStyle w:val="Heading2"/>
      </w:pPr>
      <w:r>
        <w:t>5. First stop of each trip</w:t>
      </w:r>
    </w:p>
    <w:p>
      <w:r>
        <w:t>SELECT trip_id, stop_id FROM stop_times WHERE stop_sequence = 1;</w:t>
      </w:r>
    </w:p>
    <w:p>
      <w:pPr>
        <w:pStyle w:val="Heading2"/>
      </w:pPr>
      <w:r>
        <w:t>6. Last stop of each trip</w:t>
      </w:r>
    </w:p>
    <w:p>
      <w:r>
        <w:t>SELECT trip_id, stop_id FROM stop_times WHERE stop_sequence = (SELECT MAX(stop_sequence) FROM stop_times st2 WHERE st2.trip_id = stop_times.trip_id);</w:t>
      </w:r>
    </w:p>
    <w:p>
      <w:pPr>
        <w:pStyle w:val="Heading2"/>
      </w:pPr>
      <w:r>
        <w:t>7. Join trips with routes and filter buses</w:t>
      </w:r>
    </w:p>
    <w:p>
      <w:r>
        <w:t>SELECT t.trip_id, r.route_long_name FROM trips t JOIN routes r ON t.route_id = r.route_id WHERE r.route_type = 3;</w:t>
      </w:r>
    </w:p>
    <w:p>
      <w:pPr>
        <w:pStyle w:val="Heading2"/>
      </w:pPr>
      <w:r>
        <w:t>8. Count trips per direction</w:t>
      </w:r>
    </w:p>
    <w:p>
      <w:r>
        <w:t>SELECT route_id, direction_id, COUNT(*) FROM trips GROUP BY route_id, direction_id;</w:t>
      </w:r>
    </w:p>
    <w:p>
      <w:pPr>
        <w:pStyle w:val="Heading2"/>
      </w:pPr>
      <w:r>
        <w:t>9. Find stops used by most trips</w:t>
      </w:r>
    </w:p>
    <w:p>
      <w:r>
        <w:t>SELECT stop_id, COUNT(DISTINCT trip_id) AS trips FROM stop_times GROUP BY stop_id ORDER BY trips DESC LIMIT 10;</w:t>
      </w:r>
    </w:p>
    <w:p>
      <w:pPr>
        <w:pStyle w:val="Heading2"/>
      </w:pPr>
      <w:r>
        <w:t>10. Average stops per trip</w:t>
      </w:r>
    </w:p>
    <w:p>
      <w:r>
        <w:t>SELECT AVG(cnt) FROM (SELECT trip_id, COUNT(*) AS cnt FROM stop_times GROUP BY trip_id);</w:t>
      </w:r>
    </w:p>
    <w:p>
      <w:pPr>
        <w:pStyle w:val="Heading2"/>
      </w:pPr>
      <w:r>
        <w:t>11. Trips with duplicate stop_sequence</w:t>
      </w:r>
    </w:p>
    <w:p>
      <w:r>
        <w:t>SELECT trip_id FROM stop_times GROUP BY trip_id, stop_sequence HAVING COUNT(*) &gt; 1;</w:t>
      </w:r>
    </w:p>
    <w:p>
      <w:pPr>
        <w:pStyle w:val="Heading2"/>
      </w:pPr>
      <w:r>
        <w:t>12. Routes with both directions</w:t>
      </w:r>
    </w:p>
    <w:p>
      <w:r>
        <w:t>SELECT route_id FROM trips GROUP BY route_id HAVING COUNT(DISTINCT direction_id) = 2;</w:t>
      </w:r>
    </w:p>
    <w:p>
      <w:pPr>
        <w:pStyle w:val="Heading2"/>
      </w:pPr>
      <w:r>
        <w:t>13. Count trips per service_id ordered</w:t>
      </w:r>
    </w:p>
    <w:p>
      <w:r>
        <w:t>SELECT service_id, COUNT(*) FROM trips GROUP BY service_id ORDER BY COUNT(*) DESC;</w:t>
      </w:r>
    </w:p>
    <w:p>
      <w:pPr>
        <w:pStyle w:val="Heading2"/>
      </w:pPr>
      <w:r>
        <w:t>14. Stops not used in stop_times</w:t>
      </w:r>
    </w:p>
    <w:p>
      <w:r>
        <w:t>SELECT s.stop_id FROM stops s LEFT JOIN stop_times st ON s.stop_id = st.stop_id WHERE st.stop_id IS NULL;</w:t>
      </w:r>
    </w:p>
    <w:p>
      <w:pPr>
        <w:pStyle w:val="Heading2"/>
      </w:pPr>
      <w:r>
        <w:t>15. Trips with missing stop_sequence</w:t>
      </w:r>
    </w:p>
    <w:p>
      <w:r>
        <w:t>SELECT * FROM stop_times WHERE stop_sequence IS NULL;</w:t>
      </w:r>
    </w:p>
    <w:p>
      <w:pPr>
        <w:pStyle w:val="Heading2"/>
      </w:pPr>
      <w:r>
        <w:t>16. Find earliest departure per trip</w:t>
      </w:r>
    </w:p>
    <w:p>
      <w:r>
        <w:t>SELECT trip_id, MIN(departure_time) FROM stop_times GROUP BY trip_id;</w:t>
      </w:r>
    </w:p>
    <w:p>
      <w:pPr>
        <w:pStyle w:val="Heading2"/>
      </w:pPr>
      <w:r>
        <w:t>17. Find latest departure per trip</w:t>
      </w:r>
    </w:p>
    <w:p>
      <w:r>
        <w:t>SELECT trip_id, MAX(departure_time) FROM stop_times GROUP BY trip_id;</w:t>
      </w:r>
    </w:p>
    <w:p>
      <w:pPr>
        <w:pStyle w:val="Heading2"/>
      </w:pPr>
      <w:r>
        <w:t>18. Trips with only one stop</w:t>
      </w:r>
    </w:p>
    <w:p>
      <w:r>
        <w:t>SELECT trip_id FROM stop_times GROUP BY trip_id HAVING COUNT(*) = 1;</w:t>
      </w:r>
    </w:p>
    <w:p>
      <w:pPr>
        <w:pStyle w:val="Heading2"/>
      </w:pPr>
      <w:r>
        <w:t>19. Count stops per route and direction</w:t>
      </w:r>
    </w:p>
    <w:p>
      <w:r>
        <w:t>SELECT t.route_id, t.direction_id, COUNT(*) FROM stop_times st JOIN trips t ON st.trip_id = t.trip_id GROUP BY t.route_id, t.direction_id;</w:t>
      </w:r>
    </w:p>
    <w:p>
      <w:pPr>
        <w:pStyle w:val="Heading2"/>
      </w:pPr>
      <w:r>
        <w:t>20. Find most common stop name</w:t>
      </w:r>
    </w:p>
    <w:p>
      <w:r>
        <w:t>SELECT stop_name, COUNT(*) FROM stops GROUP BY stop_name ORDER BY COUNT(*) DESC LIMIT 1;</w:t>
      </w:r>
    </w:p>
    <w:p>
      <w:pPr>
        <w:pStyle w:val="Heading2"/>
      </w:pPr>
      <w:r>
        <w:t>21. Routes sharing same long name</w:t>
      </w:r>
    </w:p>
    <w:p>
      <w:r>
        <w:t>SELECT route_long_name, COUNT(*) FROM routes GROUP BY route_long_name HAVING COUNT(*) &gt; 1;</w:t>
      </w:r>
    </w:p>
    <w:p>
      <w:pPr>
        <w:pStyle w:val="Heading2"/>
      </w:pPr>
      <w:r>
        <w:t>22. Trips per route ordered</w:t>
      </w:r>
    </w:p>
    <w:p>
      <w:r>
        <w:t>SELECT route_id, COUNT(*) FROM trips GROUP BY route_id ORDER BY COUNT(*) DESC;</w:t>
      </w:r>
    </w:p>
    <w:p>
      <w:pPr>
        <w:pStyle w:val="Heading2"/>
      </w:pPr>
      <w:r>
        <w:t>23. Stops appearing in multiple routes</w:t>
      </w:r>
    </w:p>
    <w:p>
      <w:r>
        <w:t>SELECT st.stop_id FROM stop_times st JOIN trips t ON st.trip_id = t.trip_id GROUP BY st.stop_id HAVING COUNT(DISTINCT t.route_id) &gt; 1;</w:t>
      </w:r>
    </w:p>
    <w:p>
      <w:pPr>
        <w:pStyle w:val="Heading2"/>
      </w:pPr>
      <w:r>
        <w:t>24. Trips with same stop pattern count</w:t>
      </w:r>
    </w:p>
    <w:p>
      <w:r>
        <w:t>SELECT COUNT(*) FROM (SELECT trip_id, GROUP_CONCAT(stop_id) FROM stop_times GROUP BY trip_id);</w:t>
      </w:r>
    </w:p>
    <w:p>
      <w:pPr>
        <w:pStyle w:val="Heading2"/>
      </w:pPr>
      <w:r>
        <w:t>25. Count distinct stops per service</w:t>
      </w:r>
    </w:p>
    <w:p>
      <w:r>
        <w:t>SELECT t.service_id, COUNT(DISTINCT st.stop_id) FROM trips t JOIN stop_times st ON t.trip_id = st.trip_id GROUP BY t.service_id;</w:t>
      </w:r>
    </w:p>
    <w:p>
      <w:pPr>
        <w:pStyle w:val="Heading2"/>
      </w:pPr>
      <w:r>
        <w:t>26. Find busiest route by stop_times</w:t>
      </w:r>
    </w:p>
    <w:p>
      <w:r>
        <w:t>SELECT t.route_id, COUNT(*) FROM stop_times st JOIN trips t ON st.trip_id = t.trip_id GROUP BY t.route_id ORDER BY COUNT(*) DESC LIMIT 1;</w:t>
      </w:r>
    </w:p>
    <w:p>
      <w:pPr>
        <w:pStyle w:val="Heading2"/>
      </w:pPr>
      <w:r>
        <w:t>27. Trips with gaps in stop_sequence</w:t>
      </w:r>
    </w:p>
    <w:p>
      <w:r>
        <w:t>SELECT trip_id FROM stop_times GROUP BY trip_id HAVING MAX(stop_sequence) - COUNT(*) &gt; 0;</w:t>
      </w:r>
    </w:p>
    <w:p>
      <w:pPr>
        <w:pStyle w:val="Heading2"/>
      </w:pPr>
      <w:r>
        <w:t>28. Stops with highest sequence number</w:t>
      </w:r>
    </w:p>
    <w:p>
      <w:r>
        <w:t>SELECT stop_id, MAX(stop_sequence) FROM stop_times GROUP BY stop_id ORDER BY MAX(stop_sequence) DESC LIMIT 5;</w:t>
      </w:r>
    </w:p>
    <w:p>
      <w:pPr>
        <w:pStyle w:val="Heading2"/>
      </w:pPr>
      <w:r>
        <w:t>29. Trips sorted by number of stops</w:t>
      </w:r>
    </w:p>
    <w:p>
      <w:r>
        <w:t>SELECT trip_id, COUNT(*) FROM stop_times GROUP BY trip_id ORDER BY COUNT(*) DESC;</w:t>
      </w:r>
    </w:p>
    <w:p>
      <w:pPr>
        <w:pStyle w:val="Heading2"/>
      </w:pPr>
      <w:r>
        <w:t>30. Count routes per agency</w:t>
      </w:r>
    </w:p>
    <w:p>
      <w:r>
        <w:t>SELECT agency_id, COUNT(*) FROM routes GROUP BY agency_id;</w:t>
      </w:r>
    </w:p>
    <w:p>
      <w:pPr>
        <w:pStyle w:val="Heading2"/>
      </w:pPr>
      <w:r>
        <w:t>31. Trips without stop_times</w:t>
      </w:r>
    </w:p>
    <w:p>
      <w:r>
        <w:t>SELECT t.trip_id FROM trips t LEFT JOIN stop_times st ON t.trip_id = st.trip_id WHERE st.trip_id IS NULL;</w:t>
      </w:r>
    </w:p>
    <w:p>
      <w:pPr>
        <w:pStyle w:val="Heading2"/>
      </w:pPr>
      <w:r>
        <w:t>32. Stops per trip ordered</w:t>
      </w:r>
    </w:p>
    <w:p>
      <w:r>
        <w:t>SELECT trip_id, COUNT(*) FROM stop_times GROUP BY trip_id ORDER BY COUNT(*) DESC;</w:t>
      </w:r>
    </w:p>
    <w:p>
      <w:pPr>
        <w:pStyle w:val="Heading2"/>
      </w:pPr>
      <w:r>
        <w:t>33. Find route with most trips</w:t>
      </w:r>
    </w:p>
    <w:p>
      <w:r>
        <w:t>SELECT route_id FROM trips GROUP BY route_id ORDER BY COUNT(*) DESC LIMIT 1;</w:t>
      </w:r>
    </w:p>
    <w:p>
      <w:pPr>
        <w:pStyle w:val="Heading2"/>
      </w:pPr>
      <w:r>
        <w:t>34. Stops used by only one trip</w:t>
      </w:r>
    </w:p>
    <w:p>
      <w:r>
        <w:t>SELECT stop_id FROM stop_times GROUP BY stop_id HAVING COUNT(DISTINCT trip_id) = 1;</w:t>
      </w:r>
    </w:p>
    <w:p>
      <w:pPr>
        <w:pStyle w:val="Heading2"/>
      </w:pPr>
      <w:r>
        <w:t>35. Trips per hour (if time exists)</w:t>
      </w:r>
    </w:p>
    <w:p>
      <w:r>
        <w:t>SELECT SUBSTR(departure_time,1,2) AS hour, COUNT(*) FROM stop_times GROUP BY hour;</w:t>
      </w:r>
    </w:p>
    <w:p>
      <w:pPr>
        <w:pStyle w:val="Heading2"/>
      </w:pPr>
      <w:r>
        <w:t>36. Find routes with no stops</w:t>
      </w:r>
    </w:p>
    <w:p>
      <w:r>
        <w:t>SELECT r.route_id FROM routes r LEFT JOIN trips t ON r.route_id = t.route_id LEFT JOIN stop_times st ON t.trip_id = st.trip_id WHERE st.stop_id IS NULL;</w:t>
      </w:r>
    </w:p>
    <w:p>
      <w:pPr>
        <w:pStyle w:val="Heading2"/>
      </w:pPr>
      <w:r>
        <w:t>37. Count stop appearances per route</w:t>
      </w:r>
    </w:p>
    <w:p>
      <w:r>
        <w:t>SELECT t.route_id, COUNT(*) FROM stop_times st JOIN trips t ON st.trip_id = t.trip_id GROUP BY t.route_id;</w:t>
      </w:r>
    </w:p>
    <w:p>
      <w:pPr>
        <w:pStyle w:val="Heading2"/>
      </w:pPr>
      <w:r>
        <w:t>38. Trips with same first stop</w:t>
      </w:r>
    </w:p>
    <w:p>
      <w:r>
        <w:t>SELECT stop_id, COUNT(*) FROM stop_times WHERE stop_sequence = 1 GROUP BY stop_id ORDER BY COUNT(*) DESC;</w:t>
      </w:r>
    </w:p>
    <w:p>
      <w:pPr>
        <w:pStyle w:val="Heading2"/>
      </w:pPr>
      <w:r>
        <w:t>39. Trips with same last stop</w:t>
      </w:r>
    </w:p>
    <w:p>
      <w:r>
        <w:t>SELECT stop_id, COUNT(*) FROM stop_times WHERE stop_sequence = (SELECT MAX(stop_sequence) FROM stop_times st2 WHERE st2.trip_id = stop_times.trip_id) GROUP BY stop_id ORDER BY COUNT(*) DESC;</w:t>
      </w:r>
    </w:p>
    <w:p>
      <w:pPr>
        <w:pStyle w:val="Heading2"/>
      </w:pPr>
      <w:r>
        <w:t>40. Count stops per route_long_name</w:t>
      </w:r>
    </w:p>
    <w:p>
      <w:r>
        <w:t>SELECT r.route_long_name, COUNT(*) FROM routes r JOIN trips t ON r.route_id = t.route_id JOIN stop_times st ON t.trip_id = st.trip_id GROUP BY r.route_long_name;</w:t>
      </w:r>
    </w:p>
    <w:p>
      <w:pPr>
        <w:pStyle w:val="Heading2"/>
      </w:pPr>
      <w:r>
        <w:t>41. Trips with no direction_id</w:t>
      </w:r>
    </w:p>
    <w:p>
      <w:r>
        <w:t>SELECT * FROM trips WHERE direction_id IS NULL;</w:t>
      </w:r>
    </w:p>
    <w:p>
      <w:pPr>
        <w:pStyle w:val="Heading2"/>
      </w:pPr>
      <w:r>
        <w:t>42. Count trips per route_type</w:t>
      </w:r>
    </w:p>
    <w:p>
      <w:r>
        <w:t>SELECT r.route_type, COUNT(*) FROM trips t JOIN routes r ON t.route_id = r.route_id GROUP BY r.route_type;</w:t>
      </w:r>
    </w:p>
    <w:p>
      <w:pPr>
        <w:pStyle w:val="Heading2"/>
      </w:pPr>
      <w:r>
        <w:t>43. Stops grouped by latitude band</w:t>
      </w:r>
    </w:p>
    <w:p>
      <w:r>
        <w:t>SELECT ROUND(stop_lat,1), COUNT(*) FROM stops GROUP BY ROUND(stop_lat,1);</w:t>
      </w:r>
    </w:p>
    <w:p>
      <w:pPr>
        <w:pStyle w:val="Heading2"/>
      </w:pPr>
      <w:r>
        <w:t>44. Trips grouped by shape_id</w:t>
      </w:r>
    </w:p>
    <w:p>
      <w:r>
        <w:t>SELECT shape_id, COUNT(*) FROM trips GROUP BY shape_id;</w:t>
      </w:r>
    </w:p>
    <w:p>
      <w:pPr>
        <w:pStyle w:val="Heading2"/>
      </w:pPr>
      <w:r>
        <w:t>45. Routes with multiple shapes</w:t>
      </w:r>
    </w:p>
    <w:p>
      <w:r>
        <w:t>SELECT route_id FROM trips GROUP BY route_id HAVING COUNT(DISTINCT shape_id) &gt; 1;</w:t>
      </w:r>
    </w:p>
    <w:p>
      <w:pPr>
        <w:pStyle w:val="Heading2"/>
      </w:pPr>
      <w:r>
        <w:t>46. Find stops with highest usage</w:t>
      </w:r>
    </w:p>
    <w:p>
      <w:r>
        <w:t>SELECT stop_id, COUNT(*) FROM stop_times GROUP BY stop_id ORDER BY COUNT(*) DESC LIMIT 10;</w:t>
      </w:r>
    </w:p>
    <w:p>
      <w:pPr>
        <w:pStyle w:val="Heading2"/>
      </w:pPr>
      <w:r>
        <w:t>47. Trips with identical stop count</w:t>
      </w:r>
    </w:p>
    <w:p>
      <w:r>
        <w:t>SELECT COUNT(*), cnt FROM (SELECT trip_id, COUNT(*) AS cnt FROM stop_times GROUP BY trip_id) GROUP BY cnt;</w:t>
      </w:r>
    </w:p>
    <w:p>
      <w:pPr>
        <w:pStyle w:val="Heading2"/>
      </w:pPr>
      <w:r>
        <w:t>48. Count routes per route_type</w:t>
      </w:r>
    </w:p>
    <w:p>
      <w:r>
        <w:t>SELECT route_type, COUNT(*) FROM routes GROUP BY route_type;</w:t>
      </w:r>
    </w:p>
    <w:p>
      <w:pPr>
        <w:pStyle w:val="Heading2"/>
      </w:pPr>
      <w:r>
        <w:t>49. Find most frequent departure hour</w:t>
      </w:r>
    </w:p>
    <w:p>
      <w:r>
        <w:t>SELECT SUBSTR(departure_time,1,2) AS hour, COUNT(*) FROM stop_times GROUP BY hour ORDER BY COUNT(*) DESC LIMIT 1;</w:t>
      </w:r>
    </w:p>
    <w:p>
      <w:pPr>
        <w:pStyle w:val="Heading2"/>
      </w:pPr>
      <w:r>
        <w:t>50. Stops per route ordered descending</w:t>
      </w:r>
    </w:p>
    <w:p>
      <w:r>
        <w:t>SELECT t.route_id, COUNT(DISTINCT st.stop_id) FROM trips t JOIN stop_times st ON t.trip_id = st.trip_id GROUP BY t.route_id ORDER BY COUNT(*)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