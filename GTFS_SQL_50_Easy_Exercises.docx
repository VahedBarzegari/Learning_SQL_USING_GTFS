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50 Easy SQL Exercises (GTFS)</w:t>
      </w:r>
    </w:p>
    <w:p>
      <w:pPr>
        <w:pStyle w:val="Heading2"/>
      </w:pPr>
      <w:r>
        <w:t>1. Show all routes</w:t>
      </w:r>
    </w:p>
    <w:p>
      <w:r>
        <w:t>SELECT * FROM routes;</w:t>
      </w:r>
    </w:p>
    <w:p>
      <w:pPr>
        <w:pStyle w:val="Heading2"/>
      </w:pPr>
      <w:r>
        <w:t>2. Show route_id and route_long_name</w:t>
      </w:r>
    </w:p>
    <w:p>
      <w:r>
        <w:t>SELECT route_id, route_long_name FROM routes;</w:t>
      </w:r>
    </w:p>
    <w:p>
      <w:pPr>
        <w:pStyle w:val="Heading2"/>
      </w:pPr>
      <w:r>
        <w:t>3. Show first 10 stops</w:t>
      </w:r>
    </w:p>
    <w:p>
      <w:r>
        <w:t>SELECT * FROM stops LIMIT 10;</w:t>
      </w:r>
    </w:p>
    <w:p>
      <w:pPr>
        <w:pStyle w:val="Heading2"/>
      </w:pPr>
      <w:r>
        <w:t>4. Show all trips</w:t>
      </w:r>
    </w:p>
    <w:p>
      <w:r>
        <w:t>SELECT * FROM trips;</w:t>
      </w:r>
    </w:p>
    <w:p>
      <w:pPr>
        <w:pStyle w:val="Heading2"/>
      </w:pPr>
      <w:r>
        <w:t>5. Show stop names only</w:t>
      </w:r>
    </w:p>
    <w:p>
      <w:r>
        <w:t>SELECT stop_name FROM stops;</w:t>
      </w:r>
    </w:p>
    <w:p>
      <w:pPr>
        <w:pStyle w:val="Heading2"/>
      </w:pPr>
      <w:r>
        <w:t>6. Show route types</w:t>
      </w:r>
    </w:p>
    <w:p>
      <w:r>
        <w:t>SELECT route_type FROM routes;</w:t>
      </w:r>
    </w:p>
    <w:p>
      <w:pPr>
        <w:pStyle w:val="Heading2"/>
      </w:pPr>
      <w:r>
        <w:t>7. Show agency info</w:t>
      </w:r>
    </w:p>
    <w:p>
      <w:r>
        <w:t>SELECT * FROM agency;</w:t>
      </w:r>
    </w:p>
    <w:p>
      <w:pPr>
        <w:pStyle w:val="Heading2"/>
      </w:pPr>
      <w:r>
        <w:t>8. Show unique route types</w:t>
      </w:r>
    </w:p>
    <w:p>
      <w:r>
        <w:t>SELECT DISTINCT route_type FROM routes;</w:t>
      </w:r>
    </w:p>
    <w:p>
      <w:pPr>
        <w:pStyle w:val="Heading2"/>
      </w:pPr>
      <w:r>
        <w:t>9. Show unique stop names</w:t>
      </w:r>
    </w:p>
    <w:p>
      <w:r>
        <w:t>SELECT DISTINCT stop_name FROM stops;</w:t>
      </w:r>
    </w:p>
    <w:p>
      <w:pPr>
        <w:pStyle w:val="Heading2"/>
      </w:pPr>
      <w:r>
        <w:t>10. Show first 5 trips</w:t>
      </w:r>
    </w:p>
    <w:p>
      <w:r>
        <w:t>SELECT * FROM trips LIMIT 5;</w:t>
      </w:r>
    </w:p>
    <w:p>
      <w:pPr>
        <w:pStyle w:val="Heading2"/>
      </w:pPr>
      <w:r>
        <w:t>11. Find all bus routes</w:t>
      </w:r>
    </w:p>
    <w:p>
      <w:r>
        <w:t>SELECT * FROM routes WHERE route_type = 3;</w:t>
      </w:r>
    </w:p>
    <w:p>
      <w:pPr>
        <w:pStyle w:val="Heading2"/>
      </w:pPr>
      <w:r>
        <w:t>12. Find stops containing 'Toronto'</w:t>
      </w:r>
    </w:p>
    <w:p>
      <w:r>
        <w:t>SELECT * FROM stops WHERE stop_name LIKE '%Toronto%';</w:t>
      </w:r>
    </w:p>
    <w:p>
      <w:pPr>
        <w:pStyle w:val="Heading2"/>
      </w:pPr>
      <w:r>
        <w:t>13. Trips for route 10</w:t>
      </w:r>
    </w:p>
    <w:p>
      <w:r>
        <w:t>SELECT * FROM trips WHERE route_id = '10';</w:t>
      </w:r>
    </w:p>
    <w:p>
      <w:pPr>
        <w:pStyle w:val="Heading2"/>
      </w:pPr>
      <w:r>
        <w:t>14. Stops with latitude &gt; 43.7</w:t>
      </w:r>
    </w:p>
    <w:p>
      <w:r>
        <w:t>SELECT * FROM stops WHERE stop_lat &gt; 43.7;</w:t>
      </w:r>
    </w:p>
    <w:p>
      <w:pPr>
        <w:pStyle w:val="Heading2"/>
      </w:pPr>
      <w:r>
        <w:t>15. Stop times for a trip</w:t>
      </w:r>
    </w:p>
    <w:p>
      <w:r>
        <w:t>SELECT * FROM stop_times WHERE trip_id = '1001';</w:t>
      </w:r>
    </w:p>
    <w:p>
      <w:pPr>
        <w:pStyle w:val="Heading2"/>
      </w:pPr>
      <w:r>
        <w:t>16. Routes starting with 5</w:t>
      </w:r>
    </w:p>
    <w:p>
      <w:r>
        <w:t>SELECT * FROM routes WHERE route_short_name LIKE '5%';</w:t>
      </w:r>
    </w:p>
    <w:p>
      <w:pPr>
        <w:pStyle w:val="Heading2"/>
      </w:pPr>
      <w:r>
        <w:t>17. Trips direction 0</w:t>
      </w:r>
    </w:p>
    <w:p>
      <w:r>
        <w:t>SELECT * FROM trips WHERE direction_id = 0;</w:t>
      </w:r>
    </w:p>
    <w:p>
      <w:pPr>
        <w:pStyle w:val="Heading2"/>
      </w:pPr>
      <w:r>
        <w:t>18. Stops with 'Station'</w:t>
      </w:r>
    </w:p>
    <w:p>
      <w:r>
        <w:t>SELECT * FROM stops WHERE stop_name LIKE '%Station%';</w:t>
      </w:r>
    </w:p>
    <w:p>
      <w:pPr>
        <w:pStyle w:val="Heading2"/>
      </w:pPr>
      <w:r>
        <w:t>19. Trips with WEEKDAY service</w:t>
      </w:r>
    </w:p>
    <w:p>
      <w:r>
        <w:t>SELECT * FROM trips WHERE service_id = 'WEEKDAY';</w:t>
      </w:r>
    </w:p>
    <w:p>
      <w:pPr>
        <w:pStyle w:val="Heading2"/>
      </w:pPr>
      <w:r>
        <w:t>20. Stop_times first stops</w:t>
      </w:r>
    </w:p>
    <w:p>
      <w:r>
        <w:t>SELECT * FROM stop_times WHERE stop_sequence = 1;</w:t>
      </w:r>
    </w:p>
    <w:p>
      <w:pPr>
        <w:pStyle w:val="Heading2"/>
      </w:pPr>
      <w:r>
        <w:t>21. Sort stops by name</w:t>
      </w:r>
    </w:p>
    <w:p>
      <w:r>
        <w:t>SELECT * FROM stops ORDER BY stop_name;</w:t>
      </w:r>
    </w:p>
    <w:p>
      <w:pPr>
        <w:pStyle w:val="Heading2"/>
      </w:pPr>
      <w:r>
        <w:t>22. Sort routes descending</w:t>
      </w:r>
    </w:p>
    <w:p>
      <w:r>
        <w:t>SELECT * FROM routes ORDER BY route_id DESC;</w:t>
      </w:r>
    </w:p>
    <w:p>
      <w:pPr>
        <w:pStyle w:val="Heading2"/>
      </w:pPr>
      <w:r>
        <w:t>23. Sort trips by route</w:t>
      </w:r>
    </w:p>
    <w:p>
      <w:r>
        <w:t>SELECT * FROM trips ORDER BY route_id;</w:t>
      </w:r>
    </w:p>
    <w:p>
      <w:pPr>
        <w:pStyle w:val="Heading2"/>
      </w:pPr>
      <w:r>
        <w:t>24. Sort stops by latitude</w:t>
      </w:r>
    </w:p>
    <w:p>
      <w:r>
        <w:t>SELECT * FROM stops ORDER BY stop_lat DESC;</w:t>
      </w:r>
    </w:p>
    <w:p>
      <w:pPr>
        <w:pStyle w:val="Heading2"/>
      </w:pPr>
      <w:r>
        <w:t>25. Sort stop_times</w:t>
      </w:r>
    </w:p>
    <w:p>
      <w:r>
        <w:t>SELECT * FROM stop_times ORDER BY trip_id, stop_sequence;</w:t>
      </w:r>
    </w:p>
    <w:p>
      <w:pPr>
        <w:pStyle w:val="Heading2"/>
      </w:pPr>
      <w:r>
        <w:t>26. Count routes</w:t>
      </w:r>
    </w:p>
    <w:p>
      <w:r>
        <w:t>SELECT COUNT(*) FROM routes;</w:t>
      </w:r>
    </w:p>
    <w:p>
      <w:pPr>
        <w:pStyle w:val="Heading2"/>
      </w:pPr>
      <w:r>
        <w:t>27. Count stops</w:t>
      </w:r>
    </w:p>
    <w:p>
      <w:r>
        <w:t>SELECT COUNT(*) FROM stops;</w:t>
      </w:r>
    </w:p>
    <w:p>
      <w:pPr>
        <w:pStyle w:val="Heading2"/>
      </w:pPr>
      <w:r>
        <w:t>28. Trips per route</w:t>
      </w:r>
    </w:p>
    <w:p>
      <w:r>
        <w:t>SELECT route_id, COUNT(*) FROM trips GROUP BY route_id;</w:t>
      </w:r>
    </w:p>
    <w:p>
      <w:pPr>
        <w:pStyle w:val="Heading2"/>
      </w:pPr>
      <w:r>
        <w:t>29. Stops per trip</w:t>
      </w:r>
    </w:p>
    <w:p>
      <w:r>
        <w:t>SELECT trip_id, COUNT(*) FROM stop_times GROUP BY trip_id;</w:t>
      </w:r>
    </w:p>
    <w:p>
      <w:pPr>
        <w:pStyle w:val="Heading2"/>
      </w:pPr>
      <w:r>
        <w:t>30. Distinct route types count</w:t>
      </w:r>
    </w:p>
    <w:p>
      <w:r>
        <w:t>SELECT COUNT(DISTINCT route_type) FROM routes;</w:t>
      </w:r>
    </w:p>
    <w:p>
      <w:pPr>
        <w:pStyle w:val="Heading2"/>
      </w:pPr>
      <w:r>
        <w:t>31. Count station stops</w:t>
      </w:r>
    </w:p>
    <w:p>
      <w:r>
        <w:t>SELECT COUNT(*) FROM stops WHERE stop_name LIKE '%Station%';</w:t>
      </w:r>
    </w:p>
    <w:p>
      <w:pPr>
        <w:pStyle w:val="Heading2"/>
      </w:pPr>
      <w:r>
        <w:t>32. Max stop_sequence</w:t>
      </w:r>
    </w:p>
    <w:p>
      <w:r>
        <w:t>SELECT MAX(stop_sequence) FROM stop_times;</w:t>
      </w:r>
    </w:p>
    <w:p>
      <w:pPr>
        <w:pStyle w:val="Heading2"/>
      </w:pPr>
      <w:r>
        <w:t>33. Min stop_sequence</w:t>
      </w:r>
    </w:p>
    <w:p>
      <w:r>
        <w:t>SELECT MIN(stop_sequence) FROM stop_times;</w:t>
      </w:r>
    </w:p>
    <w:p>
      <w:pPr>
        <w:pStyle w:val="Heading2"/>
      </w:pPr>
      <w:r>
        <w:t>34. Avg stop_sequence</w:t>
      </w:r>
    </w:p>
    <w:p>
      <w:r>
        <w:t>SELECT AVG(stop_sequence) FROM stop_times;</w:t>
      </w:r>
    </w:p>
    <w:p>
      <w:pPr>
        <w:pStyle w:val="Heading2"/>
      </w:pPr>
      <w:r>
        <w:t>35. Trips per service</w:t>
      </w:r>
    </w:p>
    <w:p>
      <w:r>
        <w:t>SELECT service_id, COUNT(*) FROM trips GROUP BY service_id;</w:t>
      </w:r>
    </w:p>
    <w:p>
      <w:pPr>
        <w:pStyle w:val="Heading2"/>
      </w:pPr>
      <w:r>
        <w:t>36. Routes with &gt;10 trips</w:t>
      </w:r>
    </w:p>
    <w:p>
      <w:r>
        <w:t>SELECT route_id, COUNT(*) FROM trips GROUP BY route_id HAVING COUNT(*) &gt; 10;</w:t>
      </w:r>
    </w:p>
    <w:p>
      <w:pPr>
        <w:pStyle w:val="Heading2"/>
      </w:pPr>
      <w:r>
        <w:t>37. Trips with &gt;20 stops</w:t>
      </w:r>
    </w:p>
    <w:p>
      <w:r>
        <w:t>SELECT trip_id, COUNT(*) FROM stop_times GROUP BY trip_id HAVING COUNT(*) &gt; 20;</w:t>
      </w:r>
    </w:p>
    <w:p>
      <w:pPr>
        <w:pStyle w:val="Heading2"/>
      </w:pPr>
      <w:r>
        <w:t>38. Duplicate route names</w:t>
      </w:r>
    </w:p>
    <w:p>
      <w:r>
        <w:t>SELECT route_long_name, COUNT(DISTINCT route_id) FROM routes GROUP BY route_long_name HAVING COUNT(DISTINCT route_id) &gt; 1;</w:t>
      </w:r>
    </w:p>
    <w:p>
      <w:pPr>
        <w:pStyle w:val="Heading2"/>
      </w:pPr>
      <w:r>
        <w:t>39. Busy stops</w:t>
      </w:r>
    </w:p>
    <w:p>
      <w:r>
        <w:t>SELECT stop_id, COUNT(*) FROM stop_times GROUP BY stop_id HAVING COUNT(*) &gt; 50;</w:t>
      </w:r>
    </w:p>
    <w:p>
      <w:pPr>
        <w:pStyle w:val="Heading2"/>
      </w:pPr>
      <w:r>
        <w:t>40. Busy services</w:t>
      </w:r>
    </w:p>
    <w:p>
      <w:r>
        <w:t>SELECT service_id, COUNT(*) FROM trips GROUP BY service_id HAVING COUNT(*) &gt; 100;</w:t>
      </w:r>
    </w:p>
    <w:p>
      <w:pPr>
        <w:pStyle w:val="Heading2"/>
      </w:pPr>
      <w:r>
        <w:t>41. Route type counts</w:t>
      </w:r>
    </w:p>
    <w:p>
      <w:r>
        <w:t>SELECT route_type, COUNT(*) FROM routes GROUP BY route_type;</w:t>
      </w:r>
    </w:p>
    <w:p>
      <w:pPr>
        <w:pStyle w:val="Heading2"/>
      </w:pPr>
      <w:r>
        <w:t>42. Stops grouped by name</w:t>
      </w:r>
    </w:p>
    <w:p>
      <w:r>
        <w:t>SELECT stop_name, COUNT(*) FROM stops GROUP BY stop_name;</w:t>
      </w:r>
    </w:p>
    <w:p>
      <w:pPr>
        <w:pStyle w:val="Heading2"/>
      </w:pPr>
      <w:r>
        <w:t>43. Trips per direction</w:t>
      </w:r>
    </w:p>
    <w:p>
      <w:r>
        <w:t>SELECT direction_id, COUNT(*) FROM trips GROUP BY direction_id;</w:t>
      </w:r>
    </w:p>
    <w:p>
      <w:pPr>
        <w:pStyle w:val="Heading2"/>
      </w:pPr>
      <w:r>
        <w:t>44. Duplicate stop names</w:t>
      </w:r>
    </w:p>
    <w:p>
      <w:r>
        <w:t>SELECT stop_name, COUNT(*) FROM stops GROUP BY stop_name HAVING COUNT(*) &gt; 1;</w:t>
      </w:r>
    </w:p>
    <w:p>
      <w:pPr>
        <w:pStyle w:val="Heading2"/>
      </w:pPr>
      <w:r>
        <w:t>45. Stops per route</w:t>
      </w:r>
    </w:p>
    <w:p>
      <w:r>
        <w:t>SELECT t.route_id, COUNT(*) FROM stop_times st JOIN trips t ON st.trip_id = t.trip_id GROUP BY t.route_id;</w:t>
      </w:r>
    </w:p>
    <w:p>
      <w:pPr>
        <w:pStyle w:val="Heading2"/>
      </w:pPr>
      <w:r>
        <w:t>46. Trips with route names</w:t>
      </w:r>
    </w:p>
    <w:p>
      <w:r>
        <w:t>SELECT t.trip_id, r.route_long_name FROM trips t JOIN routes r ON t.route_id = r.route_id;</w:t>
      </w:r>
    </w:p>
    <w:p>
      <w:pPr>
        <w:pStyle w:val="Heading2"/>
      </w:pPr>
      <w:r>
        <w:t>47. Stop names per trip</w:t>
      </w:r>
    </w:p>
    <w:p>
      <w:r>
        <w:t>SELECT st.trip_id, s.stop_name FROM stop_times st JOIN stops s ON st.stop_id = s.stop_id;</w:t>
      </w:r>
    </w:p>
    <w:p>
      <w:pPr>
        <w:pStyle w:val="Heading2"/>
      </w:pPr>
      <w:r>
        <w:t>48. Trip with short name</w:t>
      </w:r>
    </w:p>
    <w:p>
      <w:r>
        <w:t>SELECT t.trip_id, r.route_short_name FROM trips t JOIN routes r ON t.route_id = r.route_id;</w:t>
      </w:r>
    </w:p>
    <w:p>
      <w:pPr>
        <w:pStyle w:val="Heading2"/>
      </w:pPr>
      <w:r>
        <w:t>49. Stop sequence for trip</w:t>
      </w:r>
    </w:p>
    <w:p>
      <w:r>
        <w:t>SELECT st.stop_sequence, s.stop_name FROM stop_times st JOIN stops s ON st.stop_id = s.stop_id WHERE st.trip_id = '1001' ORDER BY st.stop_sequence;</w:t>
      </w:r>
    </w:p>
    <w:p>
      <w:pPr>
        <w:pStyle w:val="Heading2"/>
      </w:pPr>
      <w:r>
        <w:t>50. Count stops per route</w:t>
      </w:r>
    </w:p>
    <w:p>
      <w:r>
        <w:t>SELECT r.route_id, COUNT(*) FROM routes r JOIN trips t ON r.route_id = t.route_id JOIN stop_times st ON t.trip_id = st.trip_id GROUP BY r.route_id;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